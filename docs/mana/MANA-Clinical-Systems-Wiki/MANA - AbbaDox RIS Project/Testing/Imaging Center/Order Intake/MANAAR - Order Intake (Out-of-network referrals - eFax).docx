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C808" w14:textId="77777777" w:rsidR="002A00F5" w:rsidRPr="002A00F5" w:rsidRDefault="002A00F5" w:rsidP="002A00F5">
      <w:pPr>
        <w:pStyle w:val="Title"/>
        <w:jc w:val="center"/>
      </w:pPr>
      <w:r w:rsidRPr="002A00F5">
        <w:t>Order Intake (Out-of-network referrals - eFax)</w:t>
      </w:r>
    </w:p>
    <w:p w14:paraId="57F3CEA7" w14:textId="44DBE25E" w:rsidR="00B73444" w:rsidRDefault="003929B5">
      <w:r>
        <w:t>Date: 1</w:t>
      </w:r>
      <w:r w:rsidR="00AB4673">
        <w:t>2</w:t>
      </w:r>
      <w:r>
        <w:t>/05/2025</w:t>
      </w:r>
      <w:r>
        <w:br/>
        <w:t>Prepared by: Ruben Gonzalez</w:t>
      </w:r>
    </w:p>
    <w:p w14:paraId="3F4BBDC7" w14:textId="77777777" w:rsidR="00B73444" w:rsidRDefault="003929B5">
      <w:pPr>
        <w:pStyle w:val="Heading1"/>
      </w:pPr>
      <w:r>
        <w:t>Workflow Overview</w:t>
      </w:r>
    </w:p>
    <w:p w14:paraId="7D984AD1" w14:textId="77777777" w:rsidR="00141345" w:rsidRPr="00141345" w:rsidRDefault="00141345" w:rsidP="00141345">
      <w:r w:rsidRPr="00141345">
        <w:t xml:space="preserve">This workflow documents the process for handling imaging orders received from out-of-network physicians via eFax. The process involves receiving faxed orders into </w:t>
      </w:r>
      <w:proofErr w:type="spellStart"/>
      <w:r w:rsidRPr="00141345">
        <w:t>eCW</w:t>
      </w:r>
      <w:proofErr w:type="spellEnd"/>
      <w:r w:rsidRPr="00141345">
        <w:t>, transmitting them to AbbaDox via HL7 interface, and creating a pending appointment for scheduling.</w:t>
      </w:r>
    </w:p>
    <w:p w14:paraId="57BC3E5A" w14:textId="2BADFE96" w:rsidR="00B73444" w:rsidRDefault="00B73444"/>
    <w:p w14:paraId="6BB0F256" w14:textId="50449B4F" w:rsidR="00B73444" w:rsidRDefault="003929B5">
      <w:pPr>
        <w:pStyle w:val="Heading2"/>
      </w:pPr>
      <w:r>
        <w:t xml:space="preserve">1. </w:t>
      </w:r>
      <w:r w:rsidR="00F61446" w:rsidRPr="00F61446">
        <w:t>Step 1: Receive Faxed Order</w:t>
      </w:r>
    </w:p>
    <w:p w14:paraId="7E4DBFCE" w14:textId="3D62FDD7" w:rsidR="00B73444" w:rsidRDefault="008B5B27">
      <w:pPr>
        <w:pStyle w:val="ListBullet"/>
      </w:pPr>
      <w:r w:rsidRPr="008B5B27">
        <w:t xml:space="preserve">Incoming faxes from out-of-network referring physicians are received </w:t>
      </w:r>
      <w:proofErr w:type="gramStart"/>
      <w:r w:rsidRPr="008B5B27">
        <w:t>into</w:t>
      </w:r>
      <w:proofErr w:type="gramEnd"/>
      <w:r w:rsidRPr="008B5B27">
        <w:t xml:space="preserve"> the eFax folder within </w:t>
      </w:r>
      <w:proofErr w:type="spellStart"/>
      <w:r w:rsidRPr="008B5B27">
        <w:t>eCW</w:t>
      </w:r>
      <w:proofErr w:type="spellEnd"/>
      <w:r w:rsidRPr="008B5B27">
        <w:t xml:space="preserve"> (eClinicalWorks)</w:t>
      </w:r>
    </w:p>
    <w:p w14:paraId="0D999D3B" w14:textId="36BD1A65" w:rsidR="00B73444" w:rsidRDefault="009A2E9F" w:rsidP="009A2E9F">
      <w:pPr>
        <w:pStyle w:val="ListBullet"/>
      </w:pPr>
      <w:r w:rsidRPr="009A2E9F">
        <w:t>These orders contain patient demographic information and imaging study details</w:t>
      </w:r>
    </w:p>
    <w:p w14:paraId="3CBDF842" w14:textId="77777777" w:rsidR="009B0C1B" w:rsidRDefault="009B0C1B" w:rsidP="009B0C1B">
      <w:pPr>
        <w:pStyle w:val="ListBullet"/>
        <w:numPr>
          <w:ilvl w:val="0"/>
          <w:numId w:val="0"/>
        </w:numPr>
        <w:ind w:left="360" w:hanging="360"/>
      </w:pPr>
    </w:p>
    <w:p w14:paraId="0066202F" w14:textId="60953F11" w:rsidR="009B0C1B" w:rsidRDefault="009B0C1B" w:rsidP="009B0C1B">
      <w:pPr>
        <w:pStyle w:val="Heading2"/>
      </w:pPr>
      <w:r>
        <w:t xml:space="preserve">2. </w:t>
      </w:r>
      <w:r w:rsidRPr="00DE6BA9">
        <w:t xml:space="preserve">Step </w:t>
      </w:r>
      <w:r w:rsidR="003562BD">
        <w:t>2</w:t>
      </w:r>
      <w:r w:rsidRPr="00DE6BA9">
        <w:t xml:space="preserve">: </w:t>
      </w:r>
      <w:r>
        <w:t>Patient Search</w:t>
      </w:r>
    </w:p>
    <w:p w14:paraId="19089A7C" w14:textId="6627C406" w:rsidR="003C45B7" w:rsidRDefault="003562BD" w:rsidP="003C45B7">
      <w:pPr>
        <w:pStyle w:val="ListParagraph"/>
        <w:numPr>
          <w:ilvl w:val="0"/>
          <w:numId w:val="10"/>
        </w:numPr>
      </w:pPr>
      <w:r>
        <w:t>Users</w:t>
      </w:r>
      <w:r w:rsidR="003C45B7">
        <w:t xml:space="preserve"> will search for </w:t>
      </w:r>
      <w:proofErr w:type="gramStart"/>
      <w:r w:rsidR="003C45B7">
        <w:t>patient</w:t>
      </w:r>
      <w:proofErr w:type="gramEnd"/>
      <w:r w:rsidR="003C45B7">
        <w:t xml:space="preserve"> in AbbaDox.</w:t>
      </w:r>
    </w:p>
    <w:p w14:paraId="4EC2AD21" w14:textId="7C5A6C45" w:rsidR="003C45B7" w:rsidRDefault="003C45B7" w:rsidP="003C45B7">
      <w:pPr>
        <w:pStyle w:val="ListParagraph"/>
        <w:numPr>
          <w:ilvl w:val="0"/>
          <w:numId w:val="10"/>
        </w:numPr>
      </w:pPr>
      <w:r>
        <w:t xml:space="preserve">If patient is available, user can proceed to create pending </w:t>
      </w:r>
      <w:r w:rsidR="003562BD">
        <w:t>appointments</w:t>
      </w:r>
      <w:r>
        <w:t xml:space="preserve"> in AbbaDox.</w:t>
      </w:r>
    </w:p>
    <w:p w14:paraId="4D0CD577" w14:textId="7D1A2B54" w:rsidR="009B0C1B" w:rsidRDefault="003562BD" w:rsidP="003562BD">
      <w:pPr>
        <w:pStyle w:val="ListParagraph"/>
        <w:numPr>
          <w:ilvl w:val="0"/>
          <w:numId w:val="10"/>
        </w:numPr>
      </w:pPr>
      <w:r>
        <w:t>If patient is not available, then proceed to next step.</w:t>
      </w:r>
    </w:p>
    <w:p w14:paraId="593193AF" w14:textId="4382B630" w:rsidR="00B73444" w:rsidRDefault="009B0C1B">
      <w:pPr>
        <w:pStyle w:val="Heading2"/>
      </w:pPr>
      <w:r>
        <w:t>3</w:t>
      </w:r>
      <w:r w:rsidR="003929B5">
        <w:t xml:space="preserve">. </w:t>
      </w:r>
      <w:r w:rsidR="000F5133" w:rsidRPr="000F5133">
        <w:t xml:space="preserve">Step </w:t>
      </w:r>
      <w:r w:rsidR="003562BD">
        <w:t>3</w:t>
      </w:r>
      <w:r w:rsidR="000F5133" w:rsidRPr="000F5133">
        <w:t>: HL7 Transmission to AbbaDox</w:t>
      </w:r>
    </w:p>
    <w:p w14:paraId="4C63365F" w14:textId="77777777" w:rsidR="000F765C" w:rsidRDefault="005609AE" w:rsidP="00FE1EDB">
      <w:pPr>
        <w:pStyle w:val="ListBullet"/>
      </w:pPr>
      <w:r>
        <w:t>The order is not created in</w:t>
      </w:r>
      <w:r w:rsidR="002537E5" w:rsidRPr="002537E5">
        <w:t xml:space="preserve"> </w:t>
      </w:r>
      <w:proofErr w:type="spellStart"/>
      <w:r w:rsidR="002537E5" w:rsidRPr="002537E5">
        <w:t>eCW</w:t>
      </w:r>
      <w:proofErr w:type="spellEnd"/>
      <w:r w:rsidR="002537E5" w:rsidRPr="002537E5">
        <w:t xml:space="preserve">, </w:t>
      </w:r>
      <w:r>
        <w:t xml:space="preserve">instead user only creates </w:t>
      </w:r>
      <w:proofErr w:type="gramStart"/>
      <w:r>
        <w:t>patient</w:t>
      </w:r>
      <w:proofErr w:type="gramEnd"/>
      <w:r>
        <w:t xml:space="preserve"> in </w:t>
      </w:r>
      <w:proofErr w:type="spellStart"/>
      <w:r w:rsidR="000F765C">
        <w:t>eCW</w:t>
      </w:r>
      <w:proofErr w:type="spellEnd"/>
      <w:r w:rsidR="000F765C">
        <w:t>.</w:t>
      </w:r>
    </w:p>
    <w:p w14:paraId="7E40381C" w14:textId="1D0ABA4F" w:rsidR="000F765C" w:rsidRDefault="000F765C" w:rsidP="00FE1EDB">
      <w:pPr>
        <w:pStyle w:val="ListBullet"/>
      </w:pPr>
      <w:r>
        <w:t xml:space="preserve">Creation of </w:t>
      </w:r>
      <w:proofErr w:type="gramStart"/>
      <w:r>
        <w:t>patient</w:t>
      </w:r>
      <w:proofErr w:type="gramEnd"/>
      <w:r>
        <w:t xml:space="preserve"> in </w:t>
      </w:r>
      <w:proofErr w:type="spellStart"/>
      <w:r>
        <w:t>eCW</w:t>
      </w:r>
      <w:proofErr w:type="spellEnd"/>
      <w:r>
        <w:t xml:space="preserve"> sends </w:t>
      </w:r>
      <w:proofErr w:type="gramStart"/>
      <w:r>
        <w:t>and</w:t>
      </w:r>
      <w:proofErr w:type="gramEnd"/>
      <w:r>
        <w:t xml:space="preserve"> ADT message to AbbaDox. AbbaDox then creates patient </w:t>
      </w:r>
      <w:proofErr w:type="gramStart"/>
      <w:r>
        <w:t>is</w:t>
      </w:r>
      <w:proofErr w:type="gramEnd"/>
      <w:r>
        <w:t xml:space="preserve"> Careflow RIS.</w:t>
      </w:r>
    </w:p>
    <w:p w14:paraId="152CBCA6" w14:textId="3232CF66" w:rsidR="000F765C" w:rsidRDefault="000F765C" w:rsidP="00FE1EDB">
      <w:pPr>
        <w:pStyle w:val="ListBullet"/>
      </w:pPr>
      <w:proofErr w:type="gramStart"/>
      <w:r>
        <w:t>User then</w:t>
      </w:r>
      <w:proofErr w:type="gramEnd"/>
      <w:r w:rsidR="005F7ECA">
        <w:t xml:space="preserve"> is able to</w:t>
      </w:r>
      <w:r>
        <w:t xml:space="preserve"> find </w:t>
      </w:r>
      <w:proofErr w:type="gramStart"/>
      <w:r>
        <w:t>patient</w:t>
      </w:r>
      <w:proofErr w:type="gramEnd"/>
      <w:r>
        <w:t xml:space="preserve"> in AbbaDox</w:t>
      </w:r>
      <w:r w:rsidR="005F7ECA">
        <w:t>.</w:t>
      </w:r>
    </w:p>
    <w:p w14:paraId="1AD9368C" w14:textId="22D52D94" w:rsidR="00B73444" w:rsidRDefault="009B0C1B">
      <w:pPr>
        <w:pStyle w:val="Heading2"/>
      </w:pPr>
      <w:bookmarkStart w:id="0" w:name="_Hlk216946548"/>
      <w:r>
        <w:t>4</w:t>
      </w:r>
      <w:r w:rsidR="003929B5">
        <w:t xml:space="preserve">. </w:t>
      </w:r>
      <w:r w:rsidR="00DE6BA9" w:rsidRPr="00DE6BA9">
        <w:t xml:space="preserve">Step </w:t>
      </w:r>
      <w:r>
        <w:t>4</w:t>
      </w:r>
      <w:r w:rsidR="00DE6BA9" w:rsidRPr="00DE6BA9">
        <w:t>: Pending Appointment Creation</w:t>
      </w:r>
    </w:p>
    <w:bookmarkEnd w:id="0"/>
    <w:p w14:paraId="23DF9951" w14:textId="793F93A2" w:rsidR="005F7ECA" w:rsidRDefault="005F7ECA" w:rsidP="00D7795F">
      <w:pPr>
        <w:pStyle w:val="ListBullet"/>
      </w:pPr>
      <w:r>
        <w:t xml:space="preserve">Since AbbaDox will not receive an ORM for the </w:t>
      </w:r>
      <w:r w:rsidRPr="005F7ECA">
        <w:t>Out-of-network referral</w:t>
      </w:r>
      <w:r>
        <w:t>, the user must find the patient in AbbaDox and create Pending Appointment.</w:t>
      </w:r>
    </w:p>
    <w:p w14:paraId="4B5D19EA" w14:textId="02AEE0D6" w:rsidR="00D7795F" w:rsidRDefault="00002F7F" w:rsidP="00D7795F">
      <w:pPr>
        <w:pStyle w:val="ListBullet"/>
      </w:pPr>
      <w:r w:rsidRPr="00002F7F">
        <w:t xml:space="preserve">AbbaDox receives the </w:t>
      </w:r>
      <w:r w:rsidR="005F7ECA">
        <w:t xml:space="preserve">ADT </w:t>
      </w:r>
      <w:r w:rsidRPr="00002F7F">
        <w:t xml:space="preserve">HL7 message </w:t>
      </w:r>
      <w:r w:rsidR="005F2BD6">
        <w:t>only</w:t>
      </w:r>
      <w:r w:rsidRPr="00002F7F">
        <w:t xml:space="preserve"> creates a </w:t>
      </w:r>
      <w:r w:rsidR="005F2BD6">
        <w:t>patient record.</w:t>
      </w:r>
    </w:p>
    <w:p w14:paraId="3880EF9A" w14:textId="2335F564" w:rsidR="00F95E05" w:rsidRDefault="005F2BD6" w:rsidP="00F95E05">
      <w:pPr>
        <w:pStyle w:val="ListBullet"/>
      </w:pPr>
      <w:r>
        <w:t>Once pending appointment is created, t</w:t>
      </w:r>
      <w:r w:rsidR="00E02B88" w:rsidRPr="00D7795F">
        <w:t xml:space="preserve">he </w:t>
      </w:r>
      <w:r>
        <w:t>pending appointment</w:t>
      </w:r>
      <w:r w:rsidR="00E02B88" w:rsidRPr="00D7795F">
        <w:t xml:space="preserve"> enters the scheduling queue awaiting patient contact and appointment confirmation</w:t>
      </w:r>
    </w:p>
    <w:p w14:paraId="09F209AA" w14:textId="27C0785C" w:rsidR="009B0C1B" w:rsidRDefault="009B0C1B" w:rsidP="009B0C1B">
      <w:pPr>
        <w:pStyle w:val="ListBullet"/>
        <w:numPr>
          <w:ilvl w:val="0"/>
          <w:numId w:val="0"/>
        </w:numPr>
        <w:ind w:left="360" w:hanging="360"/>
      </w:pPr>
    </w:p>
    <w:p w14:paraId="0D600A89" w14:textId="77777777" w:rsidR="00F95E05" w:rsidRDefault="00F95E05" w:rsidP="00F95E05">
      <w:pPr>
        <w:pStyle w:val="ListBullet"/>
        <w:numPr>
          <w:ilvl w:val="0"/>
          <w:numId w:val="0"/>
        </w:numPr>
        <w:ind w:left="360" w:hanging="360"/>
      </w:pPr>
    </w:p>
    <w:p w14:paraId="724D1E16" w14:textId="77777777" w:rsidR="00AD7EEF" w:rsidRDefault="00AD7EEF" w:rsidP="00AD7EEF">
      <w:pPr>
        <w:pStyle w:val="ListBullet"/>
        <w:numPr>
          <w:ilvl w:val="0"/>
          <w:numId w:val="0"/>
        </w:numPr>
        <w:ind w:left="360" w:hanging="360"/>
      </w:pPr>
    </w:p>
    <w:p w14:paraId="6BAF91D6" w14:textId="7DB80B2A" w:rsidR="00AD7EEF" w:rsidRDefault="00006B78" w:rsidP="00006B78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CA5D5" wp14:editId="600E87D2">
                <wp:simplePos x="0" y="0"/>
                <wp:positionH relativeFrom="column">
                  <wp:posOffset>83820</wp:posOffset>
                </wp:positionH>
                <wp:positionV relativeFrom="paragraph">
                  <wp:posOffset>151765</wp:posOffset>
                </wp:positionV>
                <wp:extent cx="5318760" cy="38100"/>
                <wp:effectExtent l="38100" t="38100" r="72390" b="95250"/>
                <wp:wrapNone/>
                <wp:docPr id="17465554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8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DC85F" id="Straight Connector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11.95pt" to="42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ab/>
      </w:r>
      <w:r>
        <w:tab/>
      </w:r>
    </w:p>
    <w:p w14:paraId="184449A8" w14:textId="77777777" w:rsidR="00006B78" w:rsidRDefault="00006B78" w:rsidP="00006B78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</w:p>
    <w:p w14:paraId="050CA4C2" w14:textId="071C616B" w:rsidR="00006B78" w:rsidRDefault="00F44278" w:rsidP="00006B78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4427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Systems Involved</w:t>
      </w:r>
    </w:p>
    <w:p w14:paraId="489A3B8B" w14:textId="5E92EA7B" w:rsidR="0027687E" w:rsidRDefault="0027687E" w:rsidP="0027687E">
      <w:pPr>
        <w:pStyle w:val="ListBullet"/>
        <w:tabs>
          <w:tab w:val="right" w:pos="8640"/>
        </w:tabs>
      </w:pPr>
      <w:proofErr w:type="spellStart"/>
      <w:r>
        <w:t>eCW</w:t>
      </w:r>
      <w:proofErr w:type="spellEnd"/>
      <w:r>
        <w:t xml:space="preserve"> (eClinicalWorks): Primary EHR system for order receipt</w:t>
      </w:r>
    </w:p>
    <w:p w14:paraId="5FEB31A4" w14:textId="3008FA85" w:rsidR="0027687E" w:rsidRDefault="0027687E" w:rsidP="0027687E">
      <w:pPr>
        <w:pStyle w:val="ListBullet"/>
        <w:tabs>
          <w:tab w:val="right" w:pos="8640"/>
        </w:tabs>
      </w:pPr>
      <w:r>
        <w:t xml:space="preserve">eFax: Fax delivery system integrated with </w:t>
      </w:r>
      <w:proofErr w:type="spellStart"/>
      <w:r>
        <w:t>eCW</w:t>
      </w:r>
      <w:proofErr w:type="spellEnd"/>
    </w:p>
    <w:p w14:paraId="1EAA921B" w14:textId="77777777" w:rsidR="0027687E" w:rsidRDefault="0027687E" w:rsidP="0027687E">
      <w:pPr>
        <w:pStyle w:val="ListBullet"/>
        <w:tabs>
          <w:tab w:val="right" w:pos="8640"/>
        </w:tabs>
      </w:pPr>
      <w:r>
        <w:t>AbbaDox: Radiology information system (RIS) for order management and scheduling</w:t>
      </w:r>
    </w:p>
    <w:p w14:paraId="18991BB7" w14:textId="491CC71D" w:rsidR="0027687E" w:rsidRDefault="0027687E" w:rsidP="0027687E">
      <w:pPr>
        <w:pStyle w:val="ListBullet"/>
        <w:tabs>
          <w:tab w:val="right" w:pos="8640"/>
        </w:tabs>
      </w:pPr>
      <w:r>
        <w:t xml:space="preserve">HL7 Interface: Data transmission protocol between </w:t>
      </w:r>
      <w:proofErr w:type="spellStart"/>
      <w:r>
        <w:t>eCW</w:t>
      </w:r>
      <w:proofErr w:type="spellEnd"/>
      <w:r>
        <w:t xml:space="preserve"> and AbbaDox</w:t>
      </w:r>
    </w:p>
    <w:sectPr w:rsidR="00276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9C392F"/>
    <w:multiLevelType w:val="hybridMultilevel"/>
    <w:tmpl w:val="0C845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630023">
    <w:abstractNumId w:val="8"/>
  </w:num>
  <w:num w:numId="2" w16cid:durableId="170336618">
    <w:abstractNumId w:val="6"/>
  </w:num>
  <w:num w:numId="3" w16cid:durableId="1740594319">
    <w:abstractNumId w:val="5"/>
  </w:num>
  <w:num w:numId="4" w16cid:durableId="1011294364">
    <w:abstractNumId w:val="4"/>
  </w:num>
  <w:num w:numId="5" w16cid:durableId="1638990167">
    <w:abstractNumId w:val="7"/>
  </w:num>
  <w:num w:numId="6" w16cid:durableId="239992880">
    <w:abstractNumId w:val="3"/>
  </w:num>
  <w:num w:numId="7" w16cid:durableId="438140215">
    <w:abstractNumId w:val="2"/>
  </w:num>
  <w:num w:numId="8" w16cid:durableId="287930227">
    <w:abstractNumId w:val="1"/>
  </w:num>
  <w:num w:numId="9" w16cid:durableId="1450315946">
    <w:abstractNumId w:val="0"/>
  </w:num>
  <w:num w:numId="10" w16cid:durableId="766198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7F"/>
    <w:rsid w:val="00006B78"/>
    <w:rsid w:val="00034616"/>
    <w:rsid w:val="0006063C"/>
    <w:rsid w:val="000D2FDC"/>
    <w:rsid w:val="000F5133"/>
    <w:rsid w:val="000F765C"/>
    <w:rsid w:val="00122482"/>
    <w:rsid w:val="00141345"/>
    <w:rsid w:val="0015074B"/>
    <w:rsid w:val="001B0BEF"/>
    <w:rsid w:val="001C6519"/>
    <w:rsid w:val="001F2404"/>
    <w:rsid w:val="002537E5"/>
    <w:rsid w:val="0027687E"/>
    <w:rsid w:val="0029380C"/>
    <w:rsid w:val="0029639D"/>
    <w:rsid w:val="002A00F5"/>
    <w:rsid w:val="00326F90"/>
    <w:rsid w:val="003562BD"/>
    <w:rsid w:val="003929B5"/>
    <w:rsid w:val="003C45B7"/>
    <w:rsid w:val="004C0C43"/>
    <w:rsid w:val="005609AE"/>
    <w:rsid w:val="00566DED"/>
    <w:rsid w:val="005773E5"/>
    <w:rsid w:val="005F2BD6"/>
    <w:rsid w:val="005F7ECA"/>
    <w:rsid w:val="00836AEF"/>
    <w:rsid w:val="00896CA0"/>
    <w:rsid w:val="008B5B27"/>
    <w:rsid w:val="009A2E9F"/>
    <w:rsid w:val="009B0C1B"/>
    <w:rsid w:val="009B3809"/>
    <w:rsid w:val="00A42A5B"/>
    <w:rsid w:val="00A56B75"/>
    <w:rsid w:val="00A91D46"/>
    <w:rsid w:val="00AA1D8D"/>
    <w:rsid w:val="00AB4673"/>
    <w:rsid w:val="00AB60FA"/>
    <w:rsid w:val="00AD7EEF"/>
    <w:rsid w:val="00B47730"/>
    <w:rsid w:val="00B73444"/>
    <w:rsid w:val="00C61B30"/>
    <w:rsid w:val="00CB0664"/>
    <w:rsid w:val="00D7795F"/>
    <w:rsid w:val="00DE6BA9"/>
    <w:rsid w:val="00E02B88"/>
    <w:rsid w:val="00F15960"/>
    <w:rsid w:val="00F44278"/>
    <w:rsid w:val="00F61446"/>
    <w:rsid w:val="00F73F87"/>
    <w:rsid w:val="00F95E05"/>
    <w:rsid w:val="00FC693F"/>
    <w:rsid w:val="00FE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A3D34"/>
  <w14:defaultImageDpi w14:val="300"/>
  <w15:docId w15:val="{274C7A1B-FB28-4A4E-A77E-1A0B7B44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1F79F-C2FF-4F9D-B236-AAB3353DDE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2E117E-4D74-4D44-A6FD-708F39BED104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DC6956-B197-4F8F-A0F3-25D17E50A2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259</Words>
  <Characters>1501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Gonzalez</cp:lastModifiedBy>
  <cp:revision>51</cp:revision>
  <dcterms:created xsi:type="dcterms:W3CDTF">2025-11-05T20:52:00Z</dcterms:created>
  <dcterms:modified xsi:type="dcterms:W3CDTF">2026-01-05T20:27:00Z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